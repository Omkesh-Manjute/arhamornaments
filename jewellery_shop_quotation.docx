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9A7A2E"/>
                <w:sz w:val="56"/>
              </w:rPr>
              <w:t>Quotation</w:t>
            </w:r>
            <w:r>
              <w:rPr>
                <w:sz w:val="18"/>
              </w:rPr>
              <w:br/>
              <w:t>Final Project Proposal • Digital Solutions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color w:val="5A4A3A"/>
                <w:sz w:val="18"/>
              </w:rPr>
              <w:t>Quote No: QT-2026-001</w:t>
              <w:br/>
              <w:t>Date: 03 May 2026</w:t>
              <w:br/>
              <w:t>Valid For: 30 Days</w:t>
              <w:br/>
              <w:t>Prepared For: Arham Ornaments</w:t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2D2520"/>
          <w:sz w:val="44"/>
        </w:rPr>
        <w:t>Arham Ornaments — App &amp; Website Development Proposal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Georgia" w:hAnsi="Georgia"/>
          <w:color w:val="9A7A2E"/>
        </w:rPr>
        <w:t>01 Development Packages</w:t>
      </w:r>
    </w:p>
    <w:p>
      <w:pPr>
        <w:pStyle w:val="Heading3"/>
      </w:pPr>
      <w:r>
        <w:t>Package A: Android App + Website Development</w:t>
      </w:r>
    </w:p>
    <w:p>
      <w:r>
        <w:t>Price: ₹30,000 (One-Time)</w:t>
      </w:r>
    </w:p>
    <w:p>
      <w:pPr>
        <w:pStyle w:val="ListBullet"/>
      </w:pPr>
      <w:r>
        <w:t>Full Android Application (Play Store Ready)</w:t>
      </w:r>
    </w:p>
    <w:p>
      <w:pPr>
        <w:pStyle w:val="ListBullet"/>
      </w:pPr>
      <w:r>
        <w:t>Responsive Business Website</w:t>
      </w:r>
    </w:p>
    <w:p>
      <w:pPr>
        <w:pStyle w:val="ListBullet"/>
      </w:pPr>
      <w:r>
        <w:t>Product Catalogue with Categories</w:t>
      </w:r>
    </w:p>
    <w:p>
      <w:pPr>
        <w:pStyle w:val="ListBullet"/>
      </w:pPr>
      <w:r>
        <w:t>Admin Panel for Products &amp; Orders</w:t>
      </w:r>
    </w:p>
    <w:p>
      <w:pPr>
        <w:pStyle w:val="ListBullet"/>
      </w:pPr>
      <w:r>
        <w:t>WhatsApp / Call Enquiry Integration</w:t>
      </w:r>
    </w:p>
    <w:p>
      <w:pPr>
        <w:pStyle w:val="ListBullet"/>
      </w:pPr>
      <w:r>
        <w:t>Google Play Store Submission</w:t>
      </w:r>
    </w:p>
    <w:p>
      <w:pPr>
        <w:pStyle w:val="ListBullet"/>
      </w:pPr>
      <w:r>
        <w:t>Push Notification Support</w:t>
      </w:r>
    </w:p>
    <w:p>
      <w:pPr>
        <w:pStyle w:val="ListBullet"/>
      </w:pPr>
      <w:r>
        <w:t>Basic SEO Setup for Website</w:t>
      </w:r>
    </w:p>
    <w:p>
      <w:pPr>
        <w:pStyle w:val="Heading3"/>
      </w:pPr>
      <w:r>
        <w:t>Package B: iOS App Development</w:t>
      </w:r>
    </w:p>
    <w:p>
      <w:r>
        <w:t>Price: ₹20,000 (One-Time)</w:t>
      </w:r>
    </w:p>
    <w:p>
      <w:pPr>
        <w:pStyle w:val="ListBullet"/>
      </w:pPr>
      <w:r>
        <w:t>Native iOS Application (iPhone &amp; iPad)</w:t>
      </w:r>
    </w:p>
    <w:p>
      <w:pPr>
        <w:pStyle w:val="ListBullet"/>
      </w:pPr>
      <w:r>
        <w:t>All Android Features Ported to iOS</w:t>
      </w:r>
    </w:p>
    <w:p>
      <w:pPr>
        <w:pStyle w:val="ListBullet"/>
      </w:pPr>
      <w:r>
        <w:t>Apple Design Guidelines Compliant</w:t>
      </w:r>
    </w:p>
    <w:p>
      <w:pPr>
        <w:pStyle w:val="ListBullet"/>
      </w:pPr>
      <w:r>
        <w:t>Apple Push Notifications (APNs)</w:t>
      </w:r>
    </w:p>
    <w:p>
      <w:pPr>
        <w:pStyle w:val="ListBullet"/>
      </w:pPr>
      <w:r>
        <w:t>TestFlight Beta Testing</w:t>
      </w:r>
    </w:p>
    <w:p>
      <w:pPr>
        <w:pStyle w:val="ListBullet"/>
      </w:pPr>
      <w:r>
        <w:t>App Store Build &amp; Package</w:t>
      </w:r>
    </w:p>
    <w:p>
      <w:pPr>
        <w:pStyle w:val="ListBullet"/>
      </w:pPr>
      <w:r>
        <w:t>iOS-specific UI/UX Optimisation</w:t>
      </w:r>
    </w:p>
    <w:p>
      <w:pPr>
        <w:pStyle w:val="ListBullet"/>
      </w:pPr>
      <w:r>
        <w:t>Source Code Delivery</w:t>
      </w:r>
    </w:p>
    <w:p>
      <w:pPr>
        <w:pStyle w:val="Heading3"/>
      </w:pPr>
      <w:r>
        <w:t>Apple App Store Listing Charge</w:t>
      </w:r>
    </w:p>
    <w:p>
      <w:r>
        <w:t>Price: ₹8,000 (One-Time)</w:t>
      </w:r>
    </w:p>
    <w:p>
      <w:r>
        <w:t>Covers Apple Developer Account setup/renewal, App Store Connect configuration, and metadata optimisation.</w:t>
      </w:r>
    </w:p>
    <w:p>
      <w:pPr>
        <w:pStyle w:val="Heading2"/>
      </w:pPr>
      <w:r>
        <w:rPr>
          <w:rFonts w:ascii="Georgia" w:hAnsi="Georgia"/>
          <w:color w:val="9A7A2E"/>
        </w:rPr>
        <w:t>02 Features Included</w:t>
      </w:r>
    </w:p>
    <w:p>
      <w:pPr>
        <w:pStyle w:val="ListBullet"/>
      </w:pPr>
      <w:r>
        <w:t>Product Catalogue: Gold, Silver, Diamond categories</w:t>
      </w:r>
    </w:p>
    <w:p>
      <w:pPr>
        <w:pStyle w:val="ListBullet"/>
      </w:pPr>
      <w:r>
        <w:t>Search &amp; Filter: Metal, price range, occasion</w:t>
      </w:r>
    </w:p>
    <w:p>
      <w:pPr>
        <w:pStyle w:val="ListBullet"/>
      </w:pPr>
      <w:r>
        <w:t>Enquiry / Cart System: WhatsApp &amp; call integration</w:t>
      </w:r>
    </w:p>
    <w:p>
      <w:pPr>
        <w:pStyle w:val="ListBullet"/>
      </w:pPr>
      <w:r>
        <w:t>Customer Login: OTP / Social login</w:t>
      </w:r>
    </w:p>
    <w:p>
      <w:pPr>
        <w:pStyle w:val="ListBullet"/>
      </w:pPr>
      <w:r>
        <w:t>Gallery &amp; Lookbook: High-res images</w:t>
      </w:r>
    </w:p>
    <w:p>
      <w:pPr>
        <w:pStyle w:val="ListBullet"/>
      </w:pPr>
      <w:r>
        <w:t>Push Notifications: Offers &amp; alerts</w:t>
      </w:r>
    </w:p>
    <w:p>
      <w:pPr>
        <w:pStyle w:val="ListBullet"/>
      </w:pPr>
      <w:r>
        <w:t>Admin Dashboard: Full management</w:t>
      </w:r>
    </w:p>
    <w:p>
      <w:pPr>
        <w:pStyle w:val="ListBullet"/>
      </w:pPr>
      <w:r>
        <w:t>Store Locator: Google Maps</w:t>
      </w:r>
    </w:p>
    <w:p>
      <w:pPr>
        <w:pStyle w:val="ListBullet"/>
      </w:pPr>
      <w:r>
        <w:t>Social Media Links: Instagram/FB feeds</w:t>
      </w:r>
    </w:p>
    <w:p>
      <w:pPr>
        <w:pStyle w:val="ListBullet"/>
      </w:pPr>
      <w:r>
        <w:t>Brand Customisation: Logo &amp; themes</w:t>
      </w:r>
    </w:p>
    <w:p>
      <w:pPr>
        <w:pStyle w:val="ListBullet"/>
      </w:pPr>
      <w:r>
        <w:t>Secure &amp; Scalable: SSL &amp; cloud ready</w:t>
      </w:r>
    </w:p>
    <w:p>
      <w:pPr>
        <w:pStyle w:val="ListBullet"/>
      </w:pPr>
      <w:r>
        <w:t>Live Gold/Silver Rate: Optional API integration</w:t>
      </w:r>
    </w:p>
    <w:p>
      <w:pPr>
        <w:pStyle w:val="Heading2"/>
      </w:pPr>
      <w:r>
        <w:rPr>
          <w:rFonts w:ascii="Georgia" w:hAnsi="Georgia"/>
          <w:color w:val="9A7A2E"/>
        </w:rPr>
        <w:t>03 Annual Maintenance Plan</w:t>
      </w:r>
    </w:p>
    <w:p>
      <w:r>
        <w:t>Price: ₹17,000 (Per Year)</w:t>
      </w:r>
    </w:p>
    <w:p>
      <w:pPr>
        <w:pStyle w:val="ListBullet"/>
      </w:pPr>
      <w:r>
        <w:t>Apple App Store Developer Account Renewal</w:t>
      </w:r>
    </w:p>
    <w:p>
      <w:pPr>
        <w:pStyle w:val="ListBullet"/>
      </w:pPr>
      <w:r>
        <w:t>Regular Bug Fixes &amp; Patches</w:t>
      </w:r>
    </w:p>
    <w:p>
      <w:pPr>
        <w:pStyle w:val="ListBullet"/>
      </w:pPr>
      <w:r>
        <w:t>iOS &amp; Android OS Compatibility Updates</w:t>
      </w:r>
    </w:p>
    <w:p>
      <w:pPr>
        <w:pStyle w:val="ListBullet"/>
      </w:pPr>
      <w:r>
        <w:t>App Store &amp; Play Store Version Updates</w:t>
      </w:r>
    </w:p>
    <w:p>
      <w:pPr>
        <w:pStyle w:val="ListBullet"/>
      </w:pPr>
      <w:r>
        <w:t>Website Content Updates (up to 10/month)</w:t>
      </w:r>
    </w:p>
    <w:p>
      <w:pPr>
        <w:pStyle w:val="ListBullet"/>
      </w:pPr>
      <w:r>
        <w:t>Server &amp; Hosting Monitoring</w:t>
      </w:r>
    </w:p>
    <w:p>
      <w:pPr>
        <w:pStyle w:val="ListBullet"/>
      </w:pPr>
      <w:r>
        <w:t>Security Patches &amp; SSL Renewal Support</w:t>
      </w:r>
    </w:p>
    <w:p>
      <w:pPr>
        <w:pStyle w:val="ListBullet"/>
      </w:pPr>
      <w:r>
        <w:t>Performance Optimisation</w:t>
      </w:r>
    </w:p>
    <w:p>
      <w:pPr>
        <w:pStyle w:val="ListBullet"/>
      </w:pPr>
      <w:r>
        <w:t>Database Backup Management</w:t>
      </w:r>
    </w:p>
    <w:p>
      <w:pPr>
        <w:pStyle w:val="ListBullet"/>
      </w:pPr>
      <w:r>
        <w:t>WhatsApp / Chat Support (Business Hours)</w:t>
      </w:r>
    </w:p>
    <w:p>
      <w:pPr>
        <w:pStyle w:val="ListBullet"/>
      </w:pPr>
      <w:r>
        <w:t>Minor UI Tweaks &amp; Enhancements</w:t>
      </w:r>
    </w:p>
    <w:p>
      <w:pPr>
        <w:pStyle w:val="Heading2"/>
      </w:pPr>
      <w:r>
        <w:rPr>
          <w:rFonts w:ascii="Georgia" w:hAnsi="Georgia"/>
          <w:color w:val="9A7A2E"/>
        </w:rPr>
        <w:t>04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Amount</w:t>
            </w:r>
          </w:p>
        </w:tc>
      </w:tr>
      <w:tr>
        <w:tc>
          <w:tcPr>
            <w:tcW w:type="dxa" w:w="3408"/>
          </w:tcPr>
          <w:p>
            <w:r>
              <w:t>Android App + Website Development</w:t>
            </w:r>
          </w:p>
        </w:tc>
        <w:tc>
          <w:tcPr>
            <w:tcW w:type="dxa" w:w="3408"/>
          </w:tcPr>
          <w:p>
            <w:r>
              <w:t>One-Time</w:t>
            </w:r>
          </w:p>
        </w:tc>
        <w:tc>
          <w:tcPr>
            <w:tcW w:type="dxa" w:w="3408"/>
          </w:tcPr>
          <w:p>
            <w:r>
              <w:t>₹ 30,000</w:t>
            </w:r>
          </w:p>
        </w:tc>
      </w:tr>
      <w:tr>
        <w:tc>
          <w:tcPr>
            <w:tcW w:type="dxa" w:w="3408"/>
          </w:tcPr>
          <w:p>
            <w:r>
              <w:t>iOS App Development</w:t>
            </w:r>
          </w:p>
        </w:tc>
        <w:tc>
          <w:tcPr>
            <w:tcW w:type="dxa" w:w="3408"/>
          </w:tcPr>
          <w:p>
            <w:r>
              <w:t>One-Time</w:t>
            </w:r>
          </w:p>
        </w:tc>
        <w:tc>
          <w:tcPr>
            <w:tcW w:type="dxa" w:w="3408"/>
          </w:tcPr>
          <w:p>
            <w:r>
              <w:t>₹ 20,000</w:t>
            </w:r>
          </w:p>
        </w:tc>
      </w:tr>
      <w:tr>
        <w:tc>
          <w:tcPr>
            <w:tcW w:type="dxa" w:w="3408"/>
          </w:tcPr>
          <w:p>
            <w:r>
              <w:t>iOS App Store Listing Charge</w:t>
            </w:r>
          </w:p>
        </w:tc>
        <w:tc>
          <w:tcPr>
            <w:tcW w:type="dxa" w:w="3408"/>
          </w:tcPr>
          <w:p>
            <w:r>
              <w:t>One-Time</w:t>
            </w:r>
          </w:p>
        </w:tc>
        <w:tc>
          <w:tcPr>
            <w:tcW w:type="dxa" w:w="3408"/>
          </w:tcPr>
          <w:p>
            <w:r>
              <w:t>₹ 8,000</w:t>
            </w:r>
          </w:p>
        </w:tc>
      </w:tr>
      <w:tr>
        <w:tc>
          <w:tcPr>
            <w:tcW w:type="dxa" w:w="3408"/>
          </w:tcPr>
          <w:p>
            <w:r>
              <w:t>TOTAL ONE-TIME INVESTMENT</w:t>
            </w:r>
          </w:p>
        </w:tc>
        <w:tc>
          <w:tcPr>
            <w:tcW w:type="dxa" w:w="3408"/>
          </w:tcPr>
          <w:p>
            <w:r>
              <w:t>Total</w:t>
            </w:r>
          </w:p>
        </w:tc>
        <w:tc>
          <w:tcPr>
            <w:tcW w:type="dxa" w:w="3408"/>
          </w:tcPr>
          <w:p>
            <w:r>
              <w:t>₹ 58,000</w:t>
            </w:r>
          </w:p>
        </w:tc>
      </w:tr>
      <w:tr>
        <w:tc>
          <w:tcPr>
            <w:tcW w:type="dxa" w:w="3408"/>
          </w:tcPr>
          <w:p>
            <w:r>
              <w:t>Annual Maintenance</w:t>
            </w:r>
          </w:p>
        </w:tc>
        <w:tc>
          <w:tcPr>
            <w:tcW w:type="dxa" w:w="3408"/>
          </w:tcPr>
          <w:p>
            <w:r>
              <w:t>Annual</w:t>
            </w:r>
          </w:p>
        </w:tc>
        <w:tc>
          <w:tcPr>
            <w:tcW w:type="dxa" w:w="3408"/>
          </w:tcPr>
          <w:p>
            <w:r>
              <w:t>₹ 17,000</w:t>
            </w:r>
          </w:p>
        </w:tc>
      </w:tr>
    </w:tbl>
    <w:p>
      <w:pPr>
        <w:pStyle w:val="Heading2"/>
      </w:pPr>
      <w:r>
        <w:rPr>
          <w:rFonts w:ascii="Georgia" w:hAnsi="Georgia"/>
          <w:color w:val="9A7A2E"/>
        </w:rPr>
        <w:t>05 Terms &amp; Conditions</w:t>
      </w:r>
    </w:p>
    <w:p>
      <w:r>
        <w:rPr>
          <w:b/>
        </w:rPr>
        <w:t xml:space="preserve">Payment Terms: </w:t>
      </w:r>
      <w:r>
        <w:t>50% advance, 25% at design, 25% at delivery.</w:t>
      </w:r>
    </w:p>
    <w:p>
      <w:r>
        <w:rPr>
          <w:b/>
        </w:rPr>
        <w:t xml:space="preserve">Revisions: </w:t>
      </w:r>
      <w:r>
        <w:t>Up to 3 design revision rounds included.</w:t>
      </w:r>
    </w:p>
    <w:p>
      <w:r>
        <w:rPr>
          <w:b/>
        </w:rPr>
        <w:t xml:space="preserve">iOS Listing: </w:t>
      </w:r>
      <w:r>
        <w:t>₹8,000 listing charge is separate from development.</w:t>
      </w:r>
    </w:p>
    <w:p>
      <w:r>
        <w:rPr>
          <w:b/>
        </w:rPr>
        <w:t xml:space="preserve">Warranty: </w:t>
      </w:r>
      <w:r>
        <w:t>Free bug fix support for 1 year post-launch.</w:t>
      </w:r>
    </w:p>
    <w:p>
      <w:r>
        <w:rPr>
          <w:b/>
        </w:rPr>
        <w:t xml:space="preserve">Hosting &amp; Domain: </w:t>
      </w:r>
      <w:r>
        <w:t>Billed annually at actuals based on provider rates.</w:t>
      </w:r>
    </w:p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sz w:val="18"/>
              </w:rPr>
              <w:t>____________________</w:t>
              <w:br/>
              <w:t>Client Signature</w:t>
              <w:br/>
              <w:t>Arham Ornaments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____________________</w:t>
              <w:br/>
              <w:t>Authorised Signature</w:t>
              <w:br/>
              <w:t>Omkesh AI Lab</w:t>
            </w:r>
          </w:p>
        </w:tc>
        <w:tc>
          <w:tcPr>
            <w:tcW w:type="dxa" w:w="3408"/>
          </w:tcPr>
          <w:p>
            <w:pPr>
              <w:jc w:val="right"/>
            </w:pPr>
            <w:r>
              <w:rPr>
                <w:sz w:val="18"/>
              </w:rPr>
              <w:t>Get In Touch</w:t>
              <w:br/>
              <w:t>Omkesh Manjute</w:t>
              <w:br/>
              <w:t>+91 83297 76361</w:t>
              <w:br/>
              <w:t>info@omkeshsinghthakur.com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